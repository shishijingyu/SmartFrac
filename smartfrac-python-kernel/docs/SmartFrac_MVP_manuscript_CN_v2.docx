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多尺度AI断裂仿真最小原型：神经网络原子势与物理信息神经网络分离式架构（SmartFrac 第一阶段MVP）</w:t>
      </w:r>
    </w:p>
    <w:p>
      <w:r>
        <w:rPr>
          <w:b/>
        </w:rPr>
        <w:t>SmartFrac（智断仿真平台）——系列论文6篇之第1篇；第一阶段MVP（第1–12个月）</w:t>
      </w:r>
    </w:p>
    <w:p>
      <w:pPr>
        <w:pStyle w:val="Heading2"/>
      </w:pPr>
      <w:r>
        <w:t>摘要</w:t>
      </w:r>
    </w:p>
    <w:p>
      <w:r>
        <w:t xml:space="preserve">跨越原子尺度与连续介质尺度的断裂仿真代价高昂：基于密度泛函理论（DFT）的分子动力学（MD）受限于纳秒与纳米量级，而连续介质有限元分析又依赖单独标定、无法继承原子尺度键断裂信息。本文介绍 </w:t>
      </w:r>
      <w:r>
        <w:rPr>
          <w:b/>
        </w:rPr>
        <w:t>SmartFrac-MVP</w:t>
      </w:r>
      <w:r>
        <w:t>——一个分四阶段、四版本迭代（MVP → V2.0β → V3.0 → V4.0）研究计划的首个交付物。该原型在尺度间</w:t>
      </w:r>
      <w:r>
        <w:rPr>
          <w:b/>
        </w:rPr>
        <w:t>刻意暂不耦合</w:t>
      </w:r>
      <w:r>
        <w:t xml:space="preserve">，而是实现两条相互独立、但共享数据契约的链路：原子尺度神经网络原子势（NNP）与连续介质尺度物理信息神经网络（PINN）。原子链路从18237个构型中提取原子位置平滑重叠（SOAP）描述符，训练双头多层感知机；在独立保留的2567个构型测试集上重新加载已发布检查点并复算，得到能量平均绝对误差 </w:t>
      </w:r>
      <w:r>
        <w:rPr>
          <w:b/>
        </w:rPr>
        <w:t>42.5 meV/atom</w:t>
      </w:r>
      <w:r>
        <w:t>（Pearson相关系数 r = 0.983），达到50 meV/atom的原型目标。连续介质链路通过二阶自动微分求解平面应力平衡方程，在裂尖加密配点下残差收敛至约3×10⁻⁵（无量纲）。本文的第二项贡献是建立一套面向断裂问题的统一验证指标集——能量误差、力误差、位移场相对L2误差与MD单步加速比——并以代码级精度列出阻碍尺度耦合的具体缺口：力尚未与能量自洽、裂纹面未施加无拉力边界、不确定性量化缺失。每一项缺口都明确指向本计划第二篇论文（层级知识迁移与物理约束不确定性量化）。</w:t>
      </w:r>
    </w:p>
    <w:p>
      <w:r>
        <w:rPr>
          <w:b/>
        </w:rPr>
        <w:t>关键词：</w:t>
      </w:r>
      <w:r>
        <w:t xml:space="preserve"> 神经网络原子势；物理信息神经网络；断裂力学；分子动力学；SOAP描述符；α-铁；多尺度仿真；原型</w:t>
      </w:r>
    </w:p>
    <w:p>
      <w:pPr>
        <w:pStyle w:val="Heading2"/>
      </w:pPr>
      <w:r>
        <w:t>1. 引言</w:t>
      </w:r>
    </w:p>
    <w:p>
      <w:r>
        <w:t>本研究计划围绕两个开放问题展开：其一，人工智能能否以可承受的计算成本求解多尺度断裂问题？其二，人工智能应如何改进统计断裂力学的概率描述，使其突破经典Weibull/最弱链理论物理机理薄弱的局限？SmartFrac以四年周期分阶段回答这两个问题：第一阶段论证两个尺度能否独立训练与验证——这是任何跨尺度耦合可被严肃讨论的最低前提；第二阶段引入层级知识迁移与物理约束的不确定性量化；后续阶段扩展多物理加载与闭环自进化内核。本文仅报告第一阶段工作。</w:t>
      </w:r>
    </w:p>
    <w:p>
      <w:r>
        <w:t>该问题所面对的计算代价不对称是众所周知的。DFT精度的力场虽能解析解理断裂的电子起源，却局限于数千原子、皮秒量级；连续介质断裂力学虽可处理毫米级裂纹，却需借助外部标定的本构关系描述裂尖。机器学习已在原子侧打破代价瓶颈——神经网络原子势可以极小代价复现DFT能量与力（Behler与Parrinello，2007；Bartók等，2010）；物理信息神经网络则将平衡偏微分方程直接嵌入损失函数（Raissi等，2019），提供一种无网格的连续介质求解器，原则上可在不依赖手工构造奇异网格的情况下局部定位裂尖。两种方法单独使用都不能闭合多尺度断裂问题。本文所补充的，是一条</w:t>
      </w:r>
      <w:r>
        <w:rPr>
          <w:b/>
        </w:rPr>
        <w:t>分离式、可复现的管线</w:t>
      </w:r>
      <w:r>
        <w:t>：两条链路在相同数据契约下构建，以同一套指标词汇评估，从而为将来的耦合层预留干净的挂载点。</w:t>
      </w:r>
    </w:p>
    <w:p>
      <w:r>
        <w:t>第一阶段论文的贡献有二，与本计划既定的创新点规划一致。其一，构建一套</w:t>
      </w:r>
      <w:r>
        <w:rPr>
          <w:b/>
        </w:rPr>
        <w:t>面向断裂问题的NNP–PINN分离式原型管线</w:t>
      </w:r>
      <w:r>
        <w:t>：原子分支在BCC α-铁上训练SOAP势，并封装裂纹初始构型模板与MD计时框架；连续介质分支通过二阶自动微分求解I型弹性平衡，采用裂尖加密配点与Westergaard基准。其二，定义并实测一套</w:t>
      </w:r>
      <w:r>
        <w:rPr>
          <w:b/>
        </w:rPr>
        <w:t>面向断裂的验证指标集</w:t>
      </w:r>
      <w:r>
        <w:t>——能量平均绝对误差、力均方根误差、位移场相对L2误差与MD壁钟加速比——并在实际发布的产物上给出测量值，包括通过独立复算定位的精度瓶颈。该原型小到可在一下午读完，其局限以代码级精度记录，而非泛泛搪塞。</w:t>
      </w:r>
    </w:p>
    <w:p>
      <w:pPr>
        <w:pStyle w:val="Heading2"/>
      </w:pPr>
      <w:r>
        <w:t>2. 在整体研究计划中的定位与相关工作</w:t>
      </w:r>
    </w:p>
    <w:p>
      <w:r>
        <w:t>SmartFrac规划为六篇系列论文。本文为第1篇（方法+MVP原型，目标期刊《Computational Materials Science》）。第2篇将发展层级知识迁移耦合与物理约束不确定性量化引擎（目标《CMAME》）；第3篇将一体化开源平台作为软件工具论文（目标《SoftwareX》）；第4篇将给出准静态、疲劳与氢脆算例基准（目标《Engineering Fracture Mechanics》）；第5篇面向高强合金虚拟断裂测试（目标《Materials &amp; Design》）。因此本文严格自限：只论证可行性并定义指标集，将耦合、不确定性与多物理问题明确留给后续论文。</w:t>
      </w:r>
    </w:p>
    <w:p>
      <w:r>
        <w:rPr>
          <w:b/>
        </w:rPr>
        <w:t>机器学习原子间势。</w:t>
      </w:r>
      <w:r>
        <w:t xml:space="preserve"> Behler–Parrinello高维NNP将总能量分解为依赖局域化学环境的原子贡献之和，并通过自动微分导出原子受力（Behler与Parrinello，2007）；GAP将SOAP描述符推广为正则化核特征（Bartók等，2010）；SchNet等消息传递网络进一步提升数据效率（Schütt等，2018）。Byggmästar等发布了针对铁的专用数据库，在同一DFT集上比较了机器学习EAM与GAP模型（Byggmästar等，2022）。本文原子分支刻意采用经典"显式描述符+MLP"设计：对单一组元BCC材料，SOAP向量小而可解释，且描述符可预计算并缓存，使训练在CPU上即可完成。</w:t>
      </w:r>
    </w:p>
    <w:p>
      <w:r>
        <w:rPr>
          <w:b/>
        </w:rPr>
        <w:t>力学中的物理信息神经网络。</w:t>
      </w:r>
      <w:r>
        <w:t xml:space="preserve"> PINN将偏微分方程强形式嵌入损失，已应用于线弹性与断裂问题（Raissi等，2019）。由于裂尖场奇异，均匀配点欠分辨，标准做法是局部加密或混合变量重构；Westergaard闭式解提供I型基准（Tada等，2000；Westergaard，1939）。本文连续介质分支实现了平面应力强形式残差与裂尖加密采样，但保持原型定位，尚未实现专门的裂纹面处理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软件架构与约定</w:t>
      </w:r>
    </w:p>
    <w:p>
      <w:r>
        <w:t>SmartFrac-MVP以Python 3.11与PyTorch开发（开发机无NVIDIA GPU时回退CPU）。以下三条工程约定被强制执行，因为它们是后续耦合工作的承重假设。其一，所有模型继承统一的 `BaseModel`，同时序列化权重与配置，使检查点自带超参数。其二，文件格式解析器通过插件注册表按扩展名自动选择，新增原子格式无需改动预处理管线。其三，所有物理常数（晶格常数、弹性模量、远场应力）集中管理；原子尺度单位为Å/eV/eV·Å⁻¹，连续介质为Pa/m，接口处显式换算。覆盖清洗、可逆归一化、分层划分、模型前向形状与Westergaard求解器的23个冒烟测试在项目虚拟环境中全部通过。</w:t>
      </w:r>
    </w:p>
    <w:p>
      <w:pPr>
        <w:pStyle w:val="Heading3"/>
      </w:pPr>
      <w:r>
        <w:t>3.2 数据集与预处理</w:t>
      </w:r>
    </w:p>
    <w:p>
      <w:r>
        <w:t>参考数据为BCC α-铁的DFT数据集（XYZ格式），共18237个构型、188691个原子。每个构型经DScribe（Bartók等，2010）计算SOAP向量：元素{Fe}，截断半径4.0 Å，展开阶 n</w:t>
      </w:r>
      <w:r>
        <w:rPr>
          <w:vertAlign w:val="subscript"/>
        </w:rPr>
        <w:t>max</w:t>
      </w:r>
      <w:r>
        <w:t>=6、l</w:t>
      </w:r>
      <w:r>
        <w:rPr>
          <w:vertAlign w:val="subscript"/>
        </w:rPr>
        <w:t>max</w:t>
      </w:r>
      <w:r>
        <w:t>=6，每原子得147维描述符。描述符、力、总能量与构型—原子索引区间写入单一压缩HDF5文件。随后按物理准则过滤：保留的构型须满足每原子能量在(−9.5, −6.0) eV/atom区间且含原子，过滤后剩17116个构型；按固定种子随机划分，14549个用于训练，2567个作为独立测试集。描述符列与每原子能量做标准化，力采用统一尺度因子，所有统计量随检查点保存，保证预测可还原为物理单位。</w:t>
      </w:r>
    </w:p>
    <w:p>
      <w:pPr>
        <w:pStyle w:val="Heading3"/>
      </w:pPr>
      <w:r>
        <w:t>3.3 神经网络原子势与裂纹MD框架</w:t>
      </w:r>
    </w:p>
    <w:p>
      <w:r>
        <w:t>原子模型为双头多层感知机，输入147维SOAP向量，遵循Behler–Parrinello将总能量分解为依赖局域环境的原子贡献之和的范式（Behler与Parrinello，2007）。能量头映射147 → 256 → 128 → 1（tanh隐层）输出每原子能量贡献；力头映射147 → 256 → 128 → 3输出笛卡尔力。构型总能量取各原子能量头输出的均值。训练采用Adam优化器，学习率2×10⁻³，余弦退火调度300轮，每原子批大小4096，梯度范数截断1.0，损失为标准化能量与力的均方误差之和。两个裂纹初始构型模板（二维中心裂纹板、三维单边缺口梁）由晶格常数2.8553 Å构建α-铁晶胞；ASE Langevin NVT封装与单步计时工具提供MD循环与加速比测量。</w:t>
      </w:r>
    </w:p>
    <w:p>
      <w:r>
        <w:t>需指出一处刻意的简化：力头为独立回归器，而非总能量对坐标的负梯度，因此预测力不保证满足能量守恒。该选择使MD级力求值廉价、避免在MD循环内做描述符自动微分；其精度代价在第4节直接测量，并列为能量自洽重训的首项任务。</w:t>
      </w:r>
    </w:p>
    <w:p>
      <w:pPr>
        <w:pStyle w:val="Heading3"/>
      </w:pPr>
      <w:r>
        <w:t>3.4 连续介质PINN与Westergaard基准</w:t>
      </w:r>
    </w:p>
    <w:p>
      <w:r>
        <w:t>连续介质分支在含中心裂纹半长 a 的矩形域上求解二维平面应力线弹性问题，采用将偏微分方程残差直接嵌入损失的物理信息神经网络范式（Raissi等，2019）。一个4隐层、宽64的tanh多层感知机将(x,y)映射到(u</w:t>
      </w:r>
      <w:r>
        <w:rPr>
          <w:vertAlign w:val="subscript"/>
        </w:rPr>
        <w:t>x</w:t>
      </w:r>
      <w:r>
        <w:t>, u</w:t>
      </w:r>
      <w:r>
        <w:rPr>
          <w:vertAlign w:val="subscript"/>
        </w:rPr>
        <w:t>y</w:t>
      </w:r>
      <w:r>
        <w:t>)；应变由一阶微分求得，应力由E=210 GPa、ν=0.3的平面应力本构给出，平衡残差经二阶自动微分求得。损失为域内配点残差与外边界远场位移失配之和。配点在全域均匀采样之外，于每个裂尖附近按径向密度 ∝ √</w:t>
      </w:r>
      <w:r>
        <w:rPr>
          <w:i/>
        </w:rPr>
        <w:t>r</w:t>
      </w:r>
      <w:r>
        <w:t xml:space="preserve"> 加密20%。远场应力 σ</w:t>
      </w:r>
      <w:r>
        <w:rPr>
          <w:vertAlign w:val="subscript"/>
        </w:rPr>
        <w:t>∞</w:t>
      </w:r>
      <w:r>
        <w:t>=200 MPa，裂纹半长 a=5 mm。Westergaard I型闭式解（Westergaard，1939；Tada等，2000）在同一评估点上实现，报告相对L2误差，并排除数学裂尖附近小半径内的点。</w:t>
      </w:r>
    </w:p>
    <w:p>
      <w:pPr>
        <w:pStyle w:val="Heading3"/>
      </w:pPr>
      <w:r>
        <w:t>3.5 面向断裂的统一验证指标集</w:t>
      </w:r>
    </w:p>
    <w:p>
      <w:r>
        <w:t>两条链路通过同一接口报告结果。原子分支返回能量平均绝对误差（meV/atom）、能量均方根误差、力均方根误差与平均绝对误差（eV/Å）、预测与参考能量的Pearson相关系数；连续介质分支返回 u</w:t>
      </w:r>
      <w:r>
        <w:rPr>
          <w:vertAlign w:val="subscript"/>
        </w:rPr>
        <w:t>x</w:t>
      </w:r>
      <w:r>
        <w:t>、u</w:t>
      </w:r>
      <w:r>
        <w:rPr>
          <w:vertAlign w:val="subscript"/>
        </w:rPr>
        <w:t>y</w:t>
      </w:r>
      <w:r>
        <w:t xml:space="preserve"> 的相对L2误差；计时例程返回单步壁钟时间以计算MD加速比。这套指标——而非任何单一数字——是第一阶段最具持久价值的产出：它是后续每一阶段都须对标的词汇表。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原子链路：独立复算</w:t>
      </w:r>
    </w:p>
    <w:p>
      <w:r>
        <w:t>我们未直接报告训练时打印的数字，而是重新加载已发布的 `best.pt` 检查点，按与训练完全一致的归一化在独立测试集上重算。表1汇总实测误差。</w:t>
      </w:r>
    </w:p>
    <w:p>
      <w:r>
        <w:rPr>
          <w:b/>
        </w:rPr>
        <w:t>表1.</w:t>
      </w:r>
      <w:r>
        <w:t xml:space="preserve"> NNP测试集精度，由独立复算已发布检查点得到（2567个测试构型；14549个训练构型）。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能量平均绝对误差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能量均方根误差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力平均绝对误差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力均方根误差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能量Pearson相关系数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meV/atom的平均绝对误差约占每原子结合能的0.008%，r=0.983表明模型跨构型追踪能量排序。然而力均方根误差0.815 eV/Å为设计目标的四倍。这正是3.3节简化的预期特征——由于缺乏任何机制约束"违反能量守恒的力"，力头直接拟合含噪声的DFT力分量——并据此精确定位了第一项改进。</w:t>
      </w:r>
    </w:p>
    <w:p>
      <w:pPr>
        <w:pStyle w:val="Heading3"/>
      </w:pPr>
      <w:r>
        <w:t>4.2 连续介质链路训练行为</w:t>
      </w:r>
    </w:p>
    <w:p>
      <w:r>
        <w:t>PINN在8000个内部点（20%裂尖加密）与1000个边界点上训练3000轮Adam迭代，组合损失由约7.5×10⁻⁴单调下降至约3×10⁻⁵，物理残差项占主导。裂尖加密使残差下降集中于裂尖；不加密时解退化为光滑场，丢失裂尖转动。本文报告训练残差而非数值L2基准，因为原型仅施加远场边界条件、未在内部裂纹面施加无拉力条件；在该不完整边界处理下，恢复的近裂尖张开位移不足以公正检验求解器。残差求值器、裂尖采样器与闭式基准均已就位并通过单元测试，L2基准是裂纹面Neumann边界条件加入后的阶段性交付。</w:t>
      </w:r>
    </w:p>
    <w:p>
      <w:pPr>
        <w:pStyle w:val="Heading3"/>
      </w:pPr>
      <w:r>
        <w:t>4.3 可复现性工程</w:t>
      </w:r>
    </w:p>
    <w:p>
      <w:r>
        <w:t>第4节所有数字均由仓库中重新加载训练后检查点与HDF5数据集的评估脚本得到；奇偶图与训练曲线以300 dpi由绘图模块生成。这是刻意为之：仅靠训练时控制台日志的原型不能算原型，而独立复算暴露了训练时报告本会掩盖的力瓶颈结论。</w:t>
      </w:r>
    </w:p>
    <w:p>
      <w:pPr>
        <w:pStyle w:val="Heading2"/>
      </w:pPr>
      <w:r>
        <w:t>5. 讨论</w:t>
      </w:r>
    </w:p>
    <w:p>
      <w:r>
        <w:t>主要观察是：分离式双链路原型以适中工作量即可端到端搭建，且其薄弱点已被精确定位而非猜测。能量分量已可作为α-铁构型排序的可用代理；力分量因非能量自洽尚未达到MD级精度。连续介质残差求解器在算法上正确，但边界条件不完整。这些都是预期中的第一阶段缺口，而非AI方法的失败，且每一项都对应一个具体的后续任务。</w:t>
      </w:r>
    </w:p>
    <w:p>
      <w:r>
        <w:t>两点工程发现值得记录，因为它们鲜少被报告却具有决定性。其一，将描述符预计算至HDF5可把核运算移出训练循环，使300轮CPU训练代价低廉；对单一组元材料，这是优于端到端图网络的起步选择。其二，单位量级在此决定PINN训练成败：树早期使用SI单位直接求解的版本中，残差（Pa/m）与边界失配（m）在平方量级上相差数十个数量级，损失被残差主导；将坐标重标定至O(1)、位移按远场位移尺度归一化后，优化器才能同时压低两项。</w:t>
      </w:r>
    </w:p>
    <w:p>
      <w:pPr>
        <w:pStyle w:val="Heading2"/>
      </w:pPr>
      <w:r>
        <w:t>6. 局限与第二阶段交接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产生能量自洽的力。这些并非自曝其短，而是与规划第2篇论文的设计交接：(i) 以自动微分替换独立力头，包括描述符梯度；(ii) 在内部裂纹面施加无拉力Neumann条件并重跑Westergaard L2基准；(iii) 引入单一耦合点，将NNP计算的内聚律传递给连续介质域；(iv) 加入不确定性估计——本研究计划的第二个科学问题；(v) 补全计算器力路径以闭合MD加速比测量。分离式架构已为这些插入做好准备——每项未来功能都是既有基类下的新子类，数据契约无需重构。</w:t>
      </w:r>
    </w:p>
    <w:p>
      <w:pPr>
        <w:pStyle w:val="Heading2"/>
      </w:pPr>
      <w:r>
        <w:t>7. 结论</w:t>
      </w:r>
    </w:p>
    <w:p>
      <w:r>
        <w:t>SmartFrac-MVP表明：由SOAP描述符、双头MLP、自动微分平面应力PINN与Westergaard基准，可端到端搭建一个最小而完全可复现的多尺度断裂原型，原子链路在α-铁上能量精度已达42.5 meV/atom。本文有用的产出不是某一项最先进结果，而是：(i) 一套面向断裂的验证指标集；(ii) 一份精确列出可用原型尚缺什么的清单——能量自洽力、有界裂纹面、尺度耦合与不确定性——每一项都锚定到具体代码位置与系列中的下一篇论文。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Haski, M., &amp; Nord, J. (2022). Multiscale machine-learning interatomic potentials for ferromagnetic and liquid iron. </w:t>
      </w:r>
      <w:r>
        <w:rPr>
          <w:i/>
        </w:rPr>
        <w:t>Physical Review B</w:t>
      </w:r>
      <w:r>
        <w:t>, 105, 174107. (arXiv:2201.10237)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rPr>
          <w:i/>
        </w:rPr>
        <w:t>可复现性说明：第4节所有数值由本仓库重新加载训练后检查点与HDF5数据集得到；评估脚本为首要产物。本文为第一阶段（系列6篇之第1篇）初稿。第6节所列事项为第2篇规划内容，非已完成工作。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